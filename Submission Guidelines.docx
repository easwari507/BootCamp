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338734" w14:textId="77777777" w:rsidR="00AD3B95" w:rsidRDefault="00000000">
      <w:pPr>
        <w:jc w:val="center"/>
      </w:pPr>
      <w:r>
        <w:rPr>
          <w:b/>
          <w:sz w:val="40"/>
        </w:rPr>
        <w:t>PDF-Based Knowledge Base RAG System</w:t>
      </w:r>
    </w:p>
    <w:p w14:paraId="68D68851" w14:textId="49B54634" w:rsidR="00AD3B95" w:rsidRDefault="00EB5D18">
      <w:pPr>
        <w:jc w:val="center"/>
      </w:pPr>
      <w:r>
        <w:rPr>
          <w:b/>
          <w:sz w:val="30"/>
        </w:rPr>
        <w:t>Participant Download, Project Execution &amp; Submission Guidelines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080"/>
      </w:tblGrid>
      <w:tr w:rsidR="00AD3B95" w14:paraId="54F90335" w14:textId="77777777">
        <w:tc>
          <w:tcPr>
            <w:tcW w:w="10080" w:type="dxa"/>
            <w:shd w:val="clear" w:color="auto" w:fill="EAF3F8"/>
          </w:tcPr>
          <w:p w14:paraId="09386EA2" w14:textId="5AE0CA99" w:rsidR="00AD3B95" w:rsidRDefault="00000000" w:rsidP="0097326F">
            <w:r>
              <w:rPr>
                <w:b/>
              </w:rPr>
              <w:t xml:space="preserve">Participant workflow: </w:t>
            </w:r>
            <w:r>
              <w:t xml:space="preserve">Open GitHub repository → Problem folder → Download project files → Open the participant notebook in </w:t>
            </w:r>
            <w:r w:rsidR="0097326F" w:rsidRPr="0097326F">
              <w:rPr>
                <w:color w:val="000000"/>
              </w:rPr>
              <w:t xml:space="preserve">Google </w:t>
            </w:r>
            <w:proofErr w:type="spellStart"/>
            <w:r w:rsidR="0097326F" w:rsidRPr="0097326F">
              <w:rPr>
                <w:color w:val="000000"/>
              </w:rPr>
              <w:t>Colab</w:t>
            </w:r>
            <w:proofErr w:type="spellEnd"/>
            <w:r>
              <w:t xml:space="preserve"> → Complete Tasks 1–5 → Save your work → Open SUBMISSION_INSTRUCTIONS.docx → Use the submission link → Upload your completed submission.</w:t>
            </w:r>
          </w:p>
        </w:tc>
      </w:tr>
    </w:tbl>
    <w:p w14:paraId="6FFCF798" w14:textId="77777777" w:rsidR="00AD3B95" w:rsidRDefault="00000000">
      <w:pPr>
        <w:pStyle w:val="Heading1"/>
      </w:pPr>
      <w:r>
        <w:t>1. What You Need to Do</w:t>
      </w:r>
    </w:p>
    <w:p w14:paraId="2EA9124C" w14:textId="77777777" w:rsidR="00EB5D18" w:rsidRDefault="00000000" w:rsidP="005335A9">
      <w:r>
        <w:t xml:space="preserve">This is a guided project. Download the supplied project files from the GitHub repository, open the participant notebook in </w:t>
      </w:r>
      <w:r w:rsidR="00C951D0" w:rsidRPr="00C951D0">
        <w:t xml:space="preserve">Google </w:t>
      </w:r>
      <w:proofErr w:type="spellStart"/>
      <w:r w:rsidR="00C951D0" w:rsidRPr="00C951D0">
        <w:t>Colab</w:t>
      </w:r>
      <w:proofErr w:type="spellEnd"/>
      <w:r>
        <w:t>, complete the five tasks in order, test your implementation, and submit your completed work using the submission instructions provided in the repository.</w:t>
      </w:r>
    </w:p>
    <w:p w14:paraId="44CA00F9" w14:textId="77777777" w:rsidR="00F01C20" w:rsidRDefault="00000000" w:rsidP="00F01C20">
      <w:pPr>
        <w:pStyle w:val="Heading1"/>
        <w:spacing w:before="0"/>
      </w:pPr>
      <w:r>
        <w:t>2. GitHub Repository Structure</w:t>
      </w:r>
    </w:p>
    <w:p w14:paraId="4D3BF8E2" w14:textId="2E8F26A3" w:rsidR="00F01C20" w:rsidRPr="00F01C20" w:rsidRDefault="00F01C20" w:rsidP="00F01C20">
      <w:pPr>
        <w:pStyle w:val="Heading1"/>
        <w:spacing w:before="0"/>
      </w:pPr>
      <w:hyperlink r:id="rId8" w:tgtFrame="_blank" w:tooltip="https://github.com/ashutosh-unext/prodapt-agenticai" w:history="1">
        <w:r w:rsidRPr="00F01C20">
          <w:rPr>
            <w:rStyle w:val="Hyperlink"/>
          </w:rPr>
          <w:t>GitHub - Ashutosh-UNext/</w:t>
        </w:r>
        <w:proofErr w:type="spellStart"/>
        <w:r w:rsidRPr="00F01C20">
          <w:rPr>
            <w:rStyle w:val="Hyperlink"/>
          </w:rPr>
          <w:t>Prodapt-AgenticAI</w:t>
        </w:r>
        <w:proofErr w:type="spellEnd"/>
      </w:hyperlink>
    </w:p>
    <w:p w14:paraId="43193022" w14:textId="77777777" w:rsidR="00AD3B95" w:rsidRDefault="00000000">
      <w:r>
        <w:t>The repository contains two main folders: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40"/>
        <w:gridCol w:w="5040"/>
      </w:tblGrid>
      <w:tr w:rsidR="00AD3B95" w14:paraId="2C94E04A" w14:textId="77777777">
        <w:tc>
          <w:tcPr>
            <w:tcW w:w="5040" w:type="dxa"/>
            <w:shd w:val="clear" w:color="auto" w:fill="1F4E78"/>
          </w:tcPr>
          <w:p w14:paraId="38586916" w14:textId="77777777" w:rsidR="00AD3B95" w:rsidRDefault="00000000">
            <w:r>
              <w:rPr>
                <w:b/>
                <w:color w:val="FFFFFF"/>
              </w:rPr>
              <w:t>Folder</w:t>
            </w:r>
          </w:p>
        </w:tc>
        <w:tc>
          <w:tcPr>
            <w:tcW w:w="5040" w:type="dxa"/>
            <w:shd w:val="clear" w:color="auto" w:fill="1F4E78"/>
          </w:tcPr>
          <w:p w14:paraId="32C43793" w14:textId="77777777" w:rsidR="00AD3B95" w:rsidRDefault="00000000">
            <w:r>
              <w:rPr>
                <w:b/>
                <w:color w:val="FFFFFF"/>
              </w:rPr>
              <w:t>Purpose</w:t>
            </w:r>
          </w:p>
        </w:tc>
      </w:tr>
      <w:tr w:rsidR="00AD3B95" w14:paraId="2258E3C3" w14:textId="77777777">
        <w:tc>
          <w:tcPr>
            <w:tcW w:w="5040" w:type="dxa"/>
          </w:tcPr>
          <w:p w14:paraId="666D4136" w14:textId="77777777" w:rsidR="00AD3B95" w:rsidRDefault="00000000">
            <w:r>
              <w:t>Problem</w:t>
            </w:r>
          </w:p>
        </w:tc>
        <w:tc>
          <w:tcPr>
            <w:tcW w:w="5040" w:type="dxa"/>
          </w:tcPr>
          <w:p w14:paraId="086B95A7" w14:textId="77777777" w:rsidR="00AD3B95" w:rsidRDefault="00000000">
            <w:r>
              <w:t>Contains the project/problem files that students must download and use.</w:t>
            </w:r>
          </w:p>
        </w:tc>
      </w:tr>
      <w:tr w:rsidR="00AD3B95" w14:paraId="43E572A4" w14:textId="77777777">
        <w:tc>
          <w:tcPr>
            <w:tcW w:w="5040" w:type="dxa"/>
          </w:tcPr>
          <w:p w14:paraId="47267D3E" w14:textId="77777777" w:rsidR="00AD3B95" w:rsidRDefault="00000000">
            <w:r>
              <w:t>Submissions</w:t>
            </w:r>
          </w:p>
        </w:tc>
        <w:tc>
          <w:tcPr>
            <w:tcW w:w="5040" w:type="dxa"/>
          </w:tcPr>
          <w:p w14:paraId="2A9F7F5A" w14:textId="77777777" w:rsidR="00AD3B95" w:rsidRDefault="00000000">
            <w:r>
              <w:t>Contains the submission instructions. Open SUBMISSION_INSTRUCTIONS.docx to access the submission process/link.</w:t>
            </w:r>
          </w:p>
        </w:tc>
      </w:tr>
    </w:tbl>
    <w:p w14:paraId="546BDA57" w14:textId="77777777" w:rsidR="00AD3B95" w:rsidRDefault="00000000">
      <w:pPr>
        <w:pStyle w:val="Heading1"/>
      </w:pPr>
      <w:r>
        <w:t>3. How to Download the Project Files</w:t>
      </w:r>
    </w:p>
    <w:p w14:paraId="48A41080" w14:textId="77777777" w:rsidR="00AD3B95" w:rsidRDefault="00000000">
      <w:pPr>
        <w:pStyle w:val="ListNumber"/>
        <w:spacing w:after="80"/>
      </w:pPr>
      <w:r>
        <w:t>Open the GitHub repository link shared by your trainer/SME.</w:t>
      </w:r>
    </w:p>
    <w:p w14:paraId="5919D09F" w14:textId="77777777" w:rsidR="00AD3B95" w:rsidRDefault="00000000">
      <w:pPr>
        <w:pStyle w:val="ListNumber"/>
        <w:spacing w:after="80"/>
      </w:pPr>
      <w:r>
        <w:t>On the repository home page, locate the Problem and Submissions folders.</w:t>
      </w:r>
    </w:p>
    <w:p w14:paraId="4E654099" w14:textId="77777777" w:rsidR="00AD3B95" w:rsidRDefault="00000000">
      <w:pPr>
        <w:jc w:val="center"/>
      </w:pPr>
      <w:r>
        <w:rPr>
          <w:noProof/>
        </w:rPr>
        <w:drawing>
          <wp:inline distT="0" distB="0" distL="0" distR="0" wp14:anchorId="1229A91F" wp14:editId="6349BDD0">
            <wp:extent cx="6035040" cy="117868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2d7ff86-5e2e-4e46-903a-e688bfd51984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1178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6C0972" w14:textId="77777777" w:rsidR="00AD3B95" w:rsidRDefault="00000000">
      <w:pPr>
        <w:jc w:val="center"/>
      </w:pPr>
      <w:r>
        <w:rPr>
          <w:i/>
          <w:sz w:val="16"/>
        </w:rPr>
        <w:t>Figure 1. Repository home page showing the Problem and Submissions folders.</w:t>
      </w:r>
    </w:p>
    <w:p w14:paraId="54B3286A" w14:textId="77777777" w:rsidR="00AD3B95" w:rsidRDefault="00000000">
      <w:pPr>
        <w:pStyle w:val="ListNumber"/>
        <w:spacing w:after="80"/>
      </w:pPr>
      <w:r>
        <w:t>Open the Problem folder.</w:t>
      </w:r>
    </w:p>
    <w:p w14:paraId="782247B7" w14:textId="77777777" w:rsidR="00AD3B95" w:rsidRDefault="00000000">
      <w:pPr>
        <w:pStyle w:val="ListNumber"/>
        <w:spacing w:after="80"/>
      </w:pPr>
      <w:r>
        <w:t>Download the participant problem notebook and the supporting project files provided there.</w:t>
      </w:r>
    </w:p>
    <w:p w14:paraId="7CA67F81" w14:textId="77777777" w:rsidR="00EB5D18" w:rsidRDefault="00000000" w:rsidP="00D66D63">
      <w:pPr>
        <w:pStyle w:val="ListNumber"/>
      </w:pPr>
      <w:r>
        <w:t xml:space="preserve">For a </w:t>
      </w:r>
      <w:r>
        <w:t>notebook</w:t>
      </w:r>
      <w:r w:rsidR="00D66D63" w:rsidRPr="00D66D63">
        <w:t xml:space="preserve"> file</w:t>
      </w:r>
      <w:r>
        <w:t>, open the file page in GitHub and use the available download/raw option.</w:t>
      </w:r>
    </w:p>
    <w:p w14:paraId="12F988E9" w14:textId="77777777" w:rsidR="00AD3B95" w:rsidRDefault="00000000">
      <w:pPr>
        <w:pStyle w:val="ListNumber"/>
        <w:spacing w:after="80"/>
      </w:pPr>
      <w:r>
        <w:t>If you prefer to download everything together, use the repository's Code → Download ZIP option, extract the ZIP, and work with the files inside the Problem folder.</w:t>
      </w:r>
    </w:p>
    <w:p w14:paraId="0A061256" w14:textId="77777777" w:rsidR="00AD3B95" w:rsidRDefault="00000000">
      <w:r>
        <w:t>Recommended: download the complete project files first so that the relative folder paths used by the notebook remain available.</w:t>
      </w:r>
    </w:p>
    <w:p w14:paraId="25FA2FDB" w14:textId="77777777" w:rsidR="00AD3B95" w:rsidRDefault="00000000">
      <w:pPr>
        <w:pStyle w:val="Heading1"/>
      </w:pPr>
      <w:r>
        <w:t>4. Files You Are Expected to Download</w:t>
      </w:r>
    </w:p>
    <w:p w14:paraId="0A0AAA65" w14:textId="77777777" w:rsidR="00AD3B95" w:rsidRDefault="00000000">
      <w:pPr>
        <w:pStyle w:val="ListBullet"/>
        <w:spacing w:after="60"/>
      </w:pPr>
      <w:r>
        <w:t>Participant problem notebook (for example, Participant_Problem.ipynb).</w:t>
      </w:r>
    </w:p>
    <w:p w14:paraId="5637A341" w14:textId="77777777" w:rsidR="00AD3B95" w:rsidRDefault="00000000">
      <w:pPr>
        <w:pStyle w:val="ListBullet"/>
        <w:spacing w:after="60"/>
      </w:pPr>
      <w:r>
        <w:lastRenderedPageBreak/>
        <w:t>The supplied PDF knowledge-base document.</w:t>
      </w:r>
    </w:p>
    <w:p w14:paraId="2F7EE827" w14:textId="77777777" w:rsidR="00AD3B95" w:rsidRDefault="00000000">
      <w:pPr>
        <w:pStyle w:val="ListBullet"/>
        <w:spacing w:after="60"/>
      </w:pPr>
      <w:r>
        <w:t>Any supporting dataset/reference files supplied under the Problem folder.</w:t>
      </w:r>
    </w:p>
    <w:p w14:paraId="329CFD74" w14:textId="77777777" w:rsidR="00AD3B95" w:rsidRDefault="00000000">
      <w:pPr>
        <w:pStyle w:val="ListBullet"/>
        <w:spacing w:after="60"/>
      </w:pPr>
      <w:r>
        <w:t>Any templates or supporting files explicitly mentioned by the project instructions.</w:t>
      </w:r>
    </w:p>
    <w:p w14:paraId="5241BAA5" w14:textId="77777777" w:rsidR="00EB5D18" w:rsidRDefault="00000000" w:rsidP="005F6317">
      <w:pPr>
        <w:pStyle w:val="Heading1"/>
      </w:pPr>
      <w:r>
        <w:t xml:space="preserve">5. Open the Project in </w:t>
      </w:r>
      <w:r w:rsidR="005F6317" w:rsidRPr="005F6317">
        <w:t xml:space="preserve">Google </w:t>
      </w:r>
      <w:proofErr w:type="spellStart"/>
      <w:r w:rsidR="005F6317" w:rsidRPr="005F6317">
        <w:t>Colab</w:t>
      </w:r>
      <w:proofErr w:type="spellEnd"/>
    </w:p>
    <w:p w14:paraId="59CD596A" w14:textId="77777777" w:rsidR="00AD3B95" w:rsidRDefault="00000000">
      <w:pPr>
        <w:pStyle w:val="ListNumber"/>
        <w:spacing w:after="80"/>
      </w:pPr>
      <w:r>
        <w:t xml:space="preserve">Extract the downloaded repository ZIP if you </w:t>
      </w:r>
      <w:proofErr w:type="gramStart"/>
      <w:r>
        <w:t>used</w:t>
      </w:r>
      <w:proofErr w:type="gramEnd"/>
      <w:r>
        <w:t xml:space="preserve"> Download ZIP.</w:t>
      </w:r>
    </w:p>
    <w:p w14:paraId="6A21C522" w14:textId="77777777" w:rsidR="00EB5D18" w:rsidRDefault="002035C2" w:rsidP="002035C2">
      <w:pPr>
        <w:pStyle w:val="ListNumber"/>
      </w:pPr>
      <w:r w:rsidRPr="002035C2">
        <w:t xml:space="preserve">Open Google </w:t>
      </w:r>
      <w:proofErr w:type="spellStart"/>
      <w:r w:rsidRPr="002035C2">
        <w:t>Colab</w:t>
      </w:r>
      <w:proofErr w:type="spellEnd"/>
      <w:r w:rsidRPr="002035C2">
        <w:t xml:space="preserve"> in your web browser.</w:t>
      </w:r>
    </w:p>
    <w:p w14:paraId="3D39EB4E" w14:textId="77777777" w:rsidR="00AD3B95" w:rsidRDefault="00000000">
      <w:pPr>
        <w:pStyle w:val="ListNumber"/>
        <w:spacing w:after="80"/>
      </w:pPr>
      <w:r>
        <w:t>Navigate to the extracted project folder.</w:t>
      </w:r>
    </w:p>
    <w:p w14:paraId="7204E68D" w14:textId="77777777" w:rsidR="00AD3B95" w:rsidRDefault="00000000">
      <w:pPr>
        <w:pStyle w:val="ListNumber"/>
        <w:spacing w:after="80"/>
      </w:pPr>
      <w:r>
        <w:t>Open the participant notebook, such as Participant_Problem.ipynb.</w:t>
      </w:r>
    </w:p>
    <w:p w14:paraId="410D998C" w14:textId="77777777" w:rsidR="00AD3B95" w:rsidRDefault="00000000">
      <w:pPr>
        <w:pStyle w:val="ListNumber"/>
        <w:spacing w:after="80"/>
      </w:pPr>
      <w:r>
        <w:t>Run the notebook from the beginning and complete the TODO sections.</w:t>
      </w:r>
    </w:p>
    <w:p w14:paraId="41C8601C" w14:textId="77777777" w:rsidR="00AD3B95" w:rsidRDefault="00000000">
      <w:pPr>
        <w:pStyle w:val="ListNumber"/>
        <w:spacing w:after="80"/>
      </w:pPr>
      <w:r>
        <w:t>Save the notebook regularly.</w:t>
      </w:r>
    </w:p>
    <w:p w14:paraId="3F1BDA41" w14:textId="77777777" w:rsidR="00AD3B95" w:rsidRDefault="00000000">
      <w:pPr>
        <w:pStyle w:val="Heading1"/>
      </w:pPr>
      <w:r>
        <w:t>6. Complete the Five Guided Tasks</w:t>
      </w:r>
    </w:p>
    <w:p w14:paraId="2A90BF6A" w14:textId="77777777" w:rsidR="00AD3B95" w:rsidRDefault="00000000">
      <w:r>
        <w:t>Complete the tasks in order. Do not skip the earlier tasks because each task builds the RAG pipeline step-by-step.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AD3B95" w14:paraId="71E5B71A" w14:textId="77777777">
        <w:tc>
          <w:tcPr>
            <w:tcW w:w="3360" w:type="dxa"/>
            <w:shd w:val="clear" w:color="auto" w:fill="1F4E78"/>
          </w:tcPr>
          <w:p w14:paraId="0E0C0A25" w14:textId="77777777" w:rsidR="00AD3B95" w:rsidRDefault="00000000">
            <w:r>
              <w:rPr>
                <w:b/>
                <w:color w:val="FFFFFF"/>
              </w:rPr>
              <w:t>Task</w:t>
            </w:r>
          </w:p>
        </w:tc>
        <w:tc>
          <w:tcPr>
            <w:tcW w:w="3360" w:type="dxa"/>
            <w:shd w:val="clear" w:color="auto" w:fill="1F4E78"/>
          </w:tcPr>
          <w:p w14:paraId="7EEDEF99" w14:textId="77777777" w:rsidR="00AD3B95" w:rsidRDefault="00000000">
            <w:r>
              <w:rPr>
                <w:b/>
                <w:color w:val="FFFFFF"/>
              </w:rPr>
              <w:t>Focus</w:t>
            </w:r>
          </w:p>
        </w:tc>
        <w:tc>
          <w:tcPr>
            <w:tcW w:w="3360" w:type="dxa"/>
            <w:shd w:val="clear" w:color="auto" w:fill="1F4E78"/>
          </w:tcPr>
          <w:p w14:paraId="090DCFB3" w14:textId="77777777" w:rsidR="00AD3B95" w:rsidRDefault="00000000">
            <w:r>
              <w:rPr>
                <w:b/>
                <w:color w:val="FFFFFF"/>
              </w:rPr>
              <w:t>Expected Outcome</w:t>
            </w:r>
          </w:p>
        </w:tc>
      </w:tr>
      <w:tr w:rsidR="00AD3B95" w14:paraId="1B958FFE" w14:textId="77777777">
        <w:tc>
          <w:tcPr>
            <w:tcW w:w="3360" w:type="dxa"/>
          </w:tcPr>
          <w:p w14:paraId="14AE5FAD" w14:textId="77777777" w:rsidR="00AD3B95" w:rsidRDefault="00000000">
            <w:r>
              <w:t>Task 1</w:t>
            </w:r>
          </w:p>
        </w:tc>
        <w:tc>
          <w:tcPr>
            <w:tcW w:w="3360" w:type="dxa"/>
          </w:tcPr>
          <w:p w14:paraId="009933D0" w14:textId="77777777" w:rsidR="00AD3B95" w:rsidRDefault="00000000">
            <w:r>
              <w:t>PDF Loading &amp; Document Processing</w:t>
            </w:r>
          </w:p>
        </w:tc>
        <w:tc>
          <w:tcPr>
            <w:tcW w:w="3360" w:type="dxa"/>
          </w:tcPr>
          <w:p w14:paraId="10655C60" w14:textId="77777777" w:rsidR="00AD3B95" w:rsidRDefault="00000000">
            <w:r>
              <w:t>PDF is loaded using LangChain and document/page information is available.</w:t>
            </w:r>
          </w:p>
        </w:tc>
      </w:tr>
      <w:tr w:rsidR="00AD3B95" w14:paraId="25B29465" w14:textId="77777777">
        <w:tc>
          <w:tcPr>
            <w:tcW w:w="3360" w:type="dxa"/>
          </w:tcPr>
          <w:p w14:paraId="53C1BC55" w14:textId="77777777" w:rsidR="00AD3B95" w:rsidRDefault="00000000">
            <w:r>
              <w:t>Task 2</w:t>
            </w:r>
          </w:p>
        </w:tc>
        <w:tc>
          <w:tcPr>
            <w:tcW w:w="3360" w:type="dxa"/>
          </w:tcPr>
          <w:p w14:paraId="4A62DBC9" w14:textId="77777777" w:rsidR="00AD3B95" w:rsidRDefault="00000000">
            <w:r>
              <w:t>Text Chunking</w:t>
            </w:r>
          </w:p>
        </w:tc>
        <w:tc>
          <w:tcPr>
            <w:tcW w:w="3360" w:type="dxa"/>
          </w:tcPr>
          <w:p w14:paraId="4D969A84" w14:textId="77777777" w:rsidR="00AD3B95" w:rsidRDefault="00000000">
            <w:r>
              <w:t>Fixed-size document chunks are created with the required/configurable overlap.</w:t>
            </w:r>
          </w:p>
        </w:tc>
      </w:tr>
      <w:tr w:rsidR="00AD3B95" w14:paraId="5C7C5F61" w14:textId="77777777">
        <w:tc>
          <w:tcPr>
            <w:tcW w:w="3360" w:type="dxa"/>
          </w:tcPr>
          <w:p w14:paraId="4EF3A362" w14:textId="77777777" w:rsidR="00AD3B95" w:rsidRDefault="00000000">
            <w:r>
              <w:t>Task 3</w:t>
            </w:r>
          </w:p>
        </w:tc>
        <w:tc>
          <w:tcPr>
            <w:tcW w:w="3360" w:type="dxa"/>
          </w:tcPr>
          <w:p w14:paraId="73CFC562" w14:textId="77777777" w:rsidR="00AD3B95" w:rsidRDefault="00000000">
            <w:r>
              <w:t>Embeddings &amp; ChromaDB</w:t>
            </w:r>
          </w:p>
        </w:tc>
        <w:tc>
          <w:tcPr>
            <w:tcW w:w="3360" w:type="dxa"/>
          </w:tcPr>
          <w:p w14:paraId="04D43831" w14:textId="77777777" w:rsidR="00AD3B95" w:rsidRDefault="00000000">
            <w:r>
              <w:t>Document chunks are embedded and stored in ChromaDB.</w:t>
            </w:r>
          </w:p>
        </w:tc>
      </w:tr>
      <w:tr w:rsidR="00AD3B95" w14:paraId="09872D7B" w14:textId="77777777">
        <w:tc>
          <w:tcPr>
            <w:tcW w:w="3360" w:type="dxa"/>
          </w:tcPr>
          <w:p w14:paraId="2A63F331" w14:textId="77777777" w:rsidR="00AD3B95" w:rsidRDefault="00000000">
            <w:r>
              <w:t>Task 4</w:t>
            </w:r>
          </w:p>
        </w:tc>
        <w:tc>
          <w:tcPr>
            <w:tcW w:w="3360" w:type="dxa"/>
          </w:tcPr>
          <w:p w14:paraId="5775684E" w14:textId="77777777" w:rsidR="00AD3B95" w:rsidRDefault="00000000">
            <w:r>
              <w:t>Retrieval &amp; RAG Answer Generation</w:t>
            </w:r>
          </w:p>
        </w:tc>
        <w:tc>
          <w:tcPr>
            <w:tcW w:w="3360" w:type="dxa"/>
          </w:tcPr>
          <w:p w14:paraId="4E2F5971" w14:textId="77777777" w:rsidR="00AD3B95" w:rsidRDefault="00000000">
            <w:r>
              <w:t>Relevant chunks are retrieved and used with GPT-4o-mini to answer questions.</w:t>
            </w:r>
          </w:p>
        </w:tc>
      </w:tr>
      <w:tr w:rsidR="00AD3B95" w14:paraId="35D96E97" w14:textId="77777777">
        <w:tc>
          <w:tcPr>
            <w:tcW w:w="3360" w:type="dxa"/>
          </w:tcPr>
          <w:p w14:paraId="21E86A9A" w14:textId="77777777" w:rsidR="00AD3B95" w:rsidRDefault="00000000">
            <w:r>
              <w:t>Task 5</w:t>
            </w:r>
          </w:p>
        </w:tc>
        <w:tc>
          <w:tcPr>
            <w:tcW w:w="3360" w:type="dxa"/>
          </w:tcPr>
          <w:p w14:paraId="6C4E6225" w14:textId="7860AA0D" w:rsidR="00AD3B95" w:rsidRDefault="00000000">
            <w:r>
              <w:t>Final PDF RAG Application</w:t>
            </w:r>
            <w:r w:rsidR="00EB5D18">
              <w:t xml:space="preserve"> (app.py)</w:t>
            </w:r>
          </w:p>
        </w:tc>
        <w:tc>
          <w:tcPr>
            <w:tcW w:w="3360" w:type="dxa"/>
          </w:tcPr>
          <w:p w14:paraId="16181B3B" w14:textId="77777777" w:rsidR="00AD3B95" w:rsidRDefault="00000000">
            <w:r>
              <w:t>A complete user-facing RAG application is created with PDF input and question answering.</w:t>
            </w:r>
          </w:p>
        </w:tc>
      </w:tr>
    </w:tbl>
    <w:p w14:paraId="71746D9F" w14:textId="77777777" w:rsidR="00AD3B95" w:rsidRDefault="00000000">
      <w:pPr>
        <w:pStyle w:val="Heading1"/>
      </w:pPr>
      <w:r>
        <w:t>7. API Usage</w:t>
      </w:r>
    </w:p>
    <w:p w14:paraId="1A9E53A4" w14:textId="187EB0A3" w:rsidR="00AD3B95" w:rsidRDefault="00000000">
      <w:r>
        <w:t>The project uses the OpenAI API for embeddings and answer generation</w:t>
      </w:r>
      <w:r w:rsidR="00EB5D18">
        <w:t xml:space="preserve">. </w:t>
      </w:r>
      <w:r>
        <w:t xml:space="preserve">Do not </w:t>
      </w:r>
      <w:proofErr w:type="gramStart"/>
      <w:r>
        <w:t>enter,</w:t>
      </w:r>
      <w:proofErr w:type="gramEnd"/>
      <w:r>
        <w:t xml:space="preserve"> hard-code, or share an API key in the notebook, source code, screenshots, or submission.</w:t>
      </w:r>
    </w:p>
    <w:p w14:paraId="46FB7D30" w14:textId="77777777" w:rsidR="00AD3B95" w:rsidRDefault="00000000">
      <w:pPr>
        <w:pStyle w:val="ListBullet"/>
        <w:spacing w:after="60"/>
      </w:pPr>
      <w:r>
        <w:t>Task 3 uses text-embedding-3-small.</w:t>
      </w:r>
    </w:p>
    <w:p w14:paraId="38FE86A2" w14:textId="77777777" w:rsidR="00AD3B95" w:rsidRDefault="00000000">
      <w:pPr>
        <w:pStyle w:val="ListBullet"/>
        <w:spacing w:after="60"/>
      </w:pPr>
      <w:r>
        <w:t>Task 4 uses GPT-4o-mini.</w:t>
      </w:r>
    </w:p>
    <w:p w14:paraId="177FD9C8" w14:textId="77777777" w:rsidR="00AD3B95" w:rsidRDefault="00000000">
      <w:pPr>
        <w:pStyle w:val="ListBullet"/>
        <w:spacing w:after="60"/>
      </w:pPr>
      <w:r>
        <w:t>Task 5 uses the same OpenAI components in the final RAG application.</w:t>
      </w:r>
    </w:p>
    <w:p w14:paraId="1ED29AD6" w14:textId="77777777" w:rsidR="00AD3B95" w:rsidRDefault="00000000">
      <w:pPr>
        <w:pStyle w:val="Heading1"/>
      </w:pPr>
      <w:r>
        <w:t>8. Before You Submit – Validation Checklist</w:t>
      </w:r>
    </w:p>
    <w:p w14:paraId="108ABAAB" w14:textId="77777777" w:rsidR="00AD3B95" w:rsidRDefault="00000000">
      <w:pPr>
        <w:pStyle w:val="ListBullet"/>
        <w:spacing w:after="60"/>
      </w:pPr>
      <w:r>
        <w:t>PDF loading works successfully.</w:t>
      </w:r>
    </w:p>
    <w:p w14:paraId="3527EB11" w14:textId="77777777" w:rsidR="00AD3B95" w:rsidRDefault="00000000">
      <w:pPr>
        <w:pStyle w:val="ListBullet"/>
        <w:spacing w:after="60"/>
      </w:pPr>
      <w:r>
        <w:t>Text chunking works successfully.</w:t>
      </w:r>
    </w:p>
    <w:p w14:paraId="5771C6D0" w14:textId="77777777" w:rsidR="00AD3B95" w:rsidRDefault="00000000">
      <w:pPr>
        <w:pStyle w:val="ListBullet"/>
        <w:spacing w:after="60"/>
      </w:pPr>
      <w:r>
        <w:t>The required embedding model is used.</w:t>
      </w:r>
    </w:p>
    <w:p w14:paraId="42E4F905" w14:textId="77777777" w:rsidR="00AD3B95" w:rsidRDefault="00000000">
      <w:pPr>
        <w:pStyle w:val="ListBullet"/>
        <w:spacing w:after="60"/>
      </w:pPr>
      <w:r>
        <w:t>ChromaDB storage and retrieval work.</w:t>
      </w:r>
    </w:p>
    <w:p w14:paraId="65321E63" w14:textId="77777777" w:rsidR="00AD3B95" w:rsidRDefault="00000000">
      <w:pPr>
        <w:pStyle w:val="ListBullet"/>
        <w:spacing w:after="60"/>
      </w:pPr>
      <w:r>
        <w:t>Relevant chunks are retrieved for questions.</w:t>
      </w:r>
    </w:p>
    <w:p w14:paraId="4EC4B98B" w14:textId="77777777" w:rsidR="00AD3B95" w:rsidRDefault="00000000">
      <w:pPr>
        <w:pStyle w:val="ListBullet"/>
        <w:spacing w:after="60"/>
      </w:pPr>
      <w:r>
        <w:t>GPT-4o-mini generates the answer using retrieved context.</w:t>
      </w:r>
    </w:p>
    <w:p w14:paraId="6C0EF3D1" w14:textId="77777777" w:rsidR="00AD3B95" w:rsidRDefault="00000000">
      <w:pPr>
        <w:pStyle w:val="ListBullet"/>
        <w:spacing w:after="60"/>
      </w:pPr>
      <w:r>
        <w:lastRenderedPageBreak/>
        <w:t>At least one question whose answer exists in the PDF has been tested.</w:t>
      </w:r>
    </w:p>
    <w:p w14:paraId="14AC8F77" w14:textId="77777777" w:rsidR="00AD3B95" w:rsidRDefault="00000000">
      <w:pPr>
        <w:pStyle w:val="ListBullet"/>
        <w:spacing w:after="60"/>
      </w:pPr>
      <w:r>
        <w:t>An out-of-context question has been tested.</w:t>
      </w:r>
    </w:p>
    <w:p w14:paraId="3B08897E" w14:textId="77777777" w:rsidR="00AD3B95" w:rsidRDefault="00000000">
      <w:pPr>
        <w:pStyle w:val="ListBullet"/>
        <w:spacing w:after="60"/>
      </w:pPr>
      <w:r>
        <w:t>The final application/source files are included if created as part of the project.</w:t>
      </w:r>
    </w:p>
    <w:p w14:paraId="518F88A1" w14:textId="77777777" w:rsidR="00AD3B95" w:rsidRDefault="00000000">
      <w:pPr>
        <w:pStyle w:val="ListBullet"/>
        <w:spacing w:after="60"/>
      </w:pPr>
      <w:r>
        <w:t>The completed notebook is saved.</w:t>
      </w:r>
    </w:p>
    <w:p w14:paraId="6F05B371" w14:textId="77777777" w:rsidR="00AD3B95" w:rsidRDefault="00000000">
      <w:pPr>
        <w:pStyle w:val="Heading1"/>
      </w:pPr>
      <w:r>
        <w:t>9. Prepare Your Submission Files</w:t>
      </w:r>
    </w:p>
    <w:p w14:paraId="48C1EC5D" w14:textId="77777777" w:rsidR="00AD3B95" w:rsidRDefault="00000000">
      <w:r>
        <w:t>Create a clean folder containing only the files needed for evaluation.</w:t>
      </w:r>
    </w:p>
    <w:p w14:paraId="52957E6E" w14:textId="17A7CF9D" w:rsidR="00AD3B95" w:rsidRDefault="00EB5D18">
      <w:proofErr w:type="spellStart"/>
      <w:r>
        <w:rPr>
          <w:rFonts w:ascii="Consolas" w:hAnsi="Consolas"/>
          <w:b/>
        </w:rPr>
        <w:t>FirstName_LastName_PDF_RAG_Submission</w:t>
      </w:r>
      <w:proofErr w:type="spellEnd"/>
      <w:r>
        <w:rPr>
          <w:rFonts w:ascii="Consolas" w:hAnsi="Consolas"/>
          <w:sz w:val="18"/>
        </w:rPr>
        <w:t>/</w:t>
      </w:r>
      <w:r>
        <w:rPr>
          <w:rFonts w:ascii="Consolas" w:hAnsi="Consolas"/>
          <w:sz w:val="18"/>
        </w:rPr>
        <w:br/>
        <w:t>│</w:t>
      </w:r>
      <w:r>
        <w:rPr>
          <w:rFonts w:ascii="Consolas" w:hAnsi="Consolas"/>
          <w:sz w:val="18"/>
        </w:rPr>
        <w:br/>
        <w:t xml:space="preserve">├── </w:t>
      </w:r>
      <w:proofErr w:type="spellStart"/>
      <w:r w:rsidRPr="00EB5D18">
        <w:rPr>
          <w:rFonts w:ascii="Consolas" w:hAnsi="Consolas"/>
          <w:bCs/>
        </w:rPr>
        <w:t>FirstName_LastName_Rag</w:t>
      </w:r>
      <w:r w:rsidRPr="00EB5D18">
        <w:rPr>
          <w:rFonts w:ascii="Consolas" w:hAnsi="Consolas"/>
          <w:bCs/>
          <w:sz w:val="18"/>
        </w:rPr>
        <w:t>.ipynb</w:t>
      </w:r>
      <w:proofErr w:type="spellEnd"/>
      <w:r w:rsidRPr="00EB5D18"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├── app.py                      </w:t>
      </w:r>
      <w:proofErr w:type="gramStart"/>
      <w:r>
        <w:rPr>
          <w:rFonts w:ascii="Consolas" w:hAnsi="Consolas"/>
          <w:sz w:val="18"/>
        </w:rPr>
        <w:t xml:space="preserve">   (</w:t>
      </w:r>
      <w:proofErr w:type="gramEnd"/>
      <w:r>
        <w:rPr>
          <w:rFonts w:ascii="Consolas" w:hAnsi="Consolas"/>
          <w:sz w:val="18"/>
        </w:rPr>
        <w:t>Task 5)</w:t>
      </w:r>
      <w:r>
        <w:rPr>
          <w:rFonts w:ascii="Consolas" w:hAnsi="Consolas"/>
          <w:sz w:val="18"/>
        </w:rPr>
        <w:br/>
        <w:t xml:space="preserve">├── </w:t>
      </w:r>
      <w:proofErr w:type="spellStart"/>
      <w:r>
        <w:rPr>
          <w:rFonts w:ascii="Consolas" w:hAnsi="Consolas"/>
          <w:sz w:val="18"/>
        </w:rPr>
        <w:t>supporting_files</w:t>
      </w:r>
      <w:proofErr w:type="spellEnd"/>
      <w:r>
        <w:rPr>
          <w:rFonts w:ascii="Consolas" w:hAnsi="Consolas"/>
          <w:sz w:val="18"/>
        </w:rPr>
        <w:t xml:space="preserve">/              </w:t>
      </w:r>
    </w:p>
    <w:p w14:paraId="4C202936" w14:textId="77777777" w:rsidR="00AD3B95" w:rsidRDefault="00000000">
      <w:r>
        <w:t>Compress the folder into a ZIP file:</w:t>
      </w:r>
    </w:p>
    <w:p w14:paraId="08D9E200" w14:textId="296A1E67" w:rsidR="00AD3B95" w:rsidRDefault="00EB5D18">
      <w:r>
        <w:rPr>
          <w:rFonts w:ascii="Consolas" w:hAnsi="Consolas"/>
          <w:b/>
        </w:rPr>
        <w:t>FirstName_LastName_PDF_RAG_Submission.zip</w:t>
      </w:r>
    </w:p>
    <w:p w14:paraId="29BFC443" w14:textId="77777777" w:rsidR="00AD3B95" w:rsidRDefault="00000000">
      <w:pPr>
        <w:pStyle w:val="Heading1"/>
      </w:pPr>
      <w:r>
        <w:t>10. Do NOT Include These Files</w:t>
      </w:r>
    </w:p>
    <w:p w14:paraId="3CD902E6" w14:textId="77777777" w:rsidR="00AD3B95" w:rsidRDefault="00000000">
      <w:pPr>
        <w:pStyle w:val="ListBullet"/>
        <w:spacing w:after="60"/>
      </w:pPr>
      <w:r>
        <w:t>venv or .venv folders.</w:t>
      </w:r>
    </w:p>
    <w:p w14:paraId="6C51131C" w14:textId="77777777" w:rsidR="00AD3B95" w:rsidRDefault="00000000">
      <w:pPr>
        <w:pStyle w:val="ListBullet"/>
        <w:spacing w:after="60"/>
      </w:pPr>
      <w:r>
        <w:t>__pycache__ folders.</w:t>
      </w:r>
    </w:p>
    <w:p w14:paraId="7D57060A" w14:textId="77777777" w:rsidR="00AD3B95" w:rsidRDefault="00000000">
      <w:pPr>
        <w:pStyle w:val="ListBullet"/>
        <w:spacing w:after="60"/>
      </w:pPr>
      <w:r>
        <w:t>.ipynb_checkpoints folders.</w:t>
      </w:r>
    </w:p>
    <w:p w14:paraId="0E8FAAFE" w14:textId="77777777" w:rsidR="00AD3B95" w:rsidRDefault="00000000">
      <w:pPr>
        <w:pStyle w:val="ListBullet"/>
        <w:spacing w:after="60"/>
      </w:pPr>
      <w:r>
        <w:t>Temporary/cache files.</w:t>
      </w:r>
    </w:p>
    <w:p w14:paraId="389F8167" w14:textId="77777777" w:rsidR="00AD3B95" w:rsidRDefault="00000000">
      <w:pPr>
        <w:pStyle w:val="ListBullet"/>
        <w:spacing w:after="60"/>
      </w:pPr>
      <w:r>
        <w:t>API keys, passwords, tokens, or secret configuration values.</w:t>
      </w:r>
    </w:p>
    <w:p w14:paraId="5A342FEC" w14:textId="77777777" w:rsidR="00AD3B95" w:rsidRDefault="00000000">
      <w:pPr>
        <w:pStyle w:val="ListBullet"/>
        <w:spacing w:after="60"/>
      </w:pPr>
      <w:r>
        <w:t>Unrelated personal or system files.</w:t>
      </w:r>
    </w:p>
    <w:p w14:paraId="1F1F52F8" w14:textId="77777777" w:rsidR="00AD3B95" w:rsidRDefault="00000000">
      <w:pPr>
        <w:pStyle w:val="Heading1"/>
      </w:pPr>
      <w:r>
        <w:t>11. How to Access the Submission Instructions</w:t>
      </w:r>
    </w:p>
    <w:p w14:paraId="0FBEAC98" w14:textId="77777777" w:rsidR="00AD3B95" w:rsidRDefault="00000000">
      <w:r>
        <w:t>Use the Submissions folder in the GitHub repository. The repository currently contains SUBMISSION_INSTRUCTIONS.docx, which provides the submission process and submission link.</w:t>
      </w:r>
    </w:p>
    <w:p w14:paraId="20EFF50C" w14:textId="77777777" w:rsidR="00AD3B95" w:rsidRDefault="00000000">
      <w:pPr>
        <w:pStyle w:val="ListNumber"/>
        <w:spacing w:after="80"/>
      </w:pPr>
      <w:r>
        <w:t>Return to the repository home page.</w:t>
      </w:r>
    </w:p>
    <w:p w14:paraId="30989F2F" w14:textId="77777777" w:rsidR="00AD3B95" w:rsidRDefault="00000000">
      <w:pPr>
        <w:pStyle w:val="ListNumber"/>
        <w:spacing w:after="80"/>
      </w:pPr>
      <w:r>
        <w:t>Open the Submissions folder.</w:t>
      </w:r>
    </w:p>
    <w:p w14:paraId="6A1F8F09" w14:textId="77777777" w:rsidR="00AD3B95" w:rsidRDefault="00000000">
      <w:pPr>
        <w:pStyle w:val="ListNumber"/>
        <w:spacing w:after="80"/>
      </w:pPr>
      <w:r>
        <w:t>Open SUBMISSION_INSTRUCTIONS.docx.</w:t>
      </w:r>
    </w:p>
    <w:p w14:paraId="57BF389D" w14:textId="77777777" w:rsidR="00AD3B95" w:rsidRDefault="00000000">
      <w:pPr>
        <w:pStyle w:val="ListNumber"/>
        <w:spacing w:after="80"/>
      </w:pPr>
      <w:r>
        <w:t>Read the instructions and locate the submission link.</w:t>
      </w:r>
    </w:p>
    <w:p w14:paraId="5DEBD1E6" w14:textId="77777777" w:rsidR="00AD3B95" w:rsidRDefault="00000000">
      <w:pPr>
        <w:pStyle w:val="ListNumber"/>
        <w:spacing w:after="80"/>
      </w:pPr>
      <w:r>
        <w:t>Open the provided submission link.</w:t>
      </w:r>
    </w:p>
    <w:p w14:paraId="3AE04FDA" w14:textId="7025D202" w:rsidR="00AD3B95" w:rsidRDefault="00000000">
      <w:pPr>
        <w:pStyle w:val="ListNumber"/>
        <w:spacing w:after="80"/>
      </w:pPr>
      <w:r>
        <w:t>Upload your completed submission</w:t>
      </w:r>
      <w:r w:rsidR="00EB5D18">
        <w:t xml:space="preserve"> </w:t>
      </w:r>
      <w:r>
        <w:t>in the required format</w:t>
      </w:r>
      <w:r w:rsidR="00EB5D18">
        <w:t xml:space="preserve"> (zip file).</w:t>
      </w:r>
    </w:p>
    <w:p w14:paraId="02677BB4" w14:textId="77777777" w:rsidR="00AD3B95" w:rsidRDefault="00000000">
      <w:pPr>
        <w:pStyle w:val="ListNumber"/>
        <w:spacing w:after="80"/>
      </w:pPr>
      <w:r>
        <w:t>Submit the form/upload.</w:t>
      </w:r>
    </w:p>
    <w:p w14:paraId="57015AD1" w14:textId="77777777" w:rsidR="00AD3B95" w:rsidRDefault="00000000">
      <w:pPr>
        <w:pStyle w:val="ListNumber"/>
        <w:spacing w:after="80"/>
      </w:pPr>
      <w:r>
        <w:t>Verify that your submission was successfully recorded.</w:t>
      </w:r>
    </w:p>
    <w:p w14:paraId="6A05E722" w14:textId="77777777" w:rsidR="00AD3B95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1F03AD34" wp14:editId="6B187928">
            <wp:extent cx="6172200" cy="203121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76dbc6bf-21f8-43e5-99c0-05d310d502b7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031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80E0B5" w14:textId="77777777" w:rsidR="00AD3B95" w:rsidRDefault="00000000">
      <w:pPr>
        <w:jc w:val="center"/>
      </w:pPr>
      <w:r>
        <w:rPr>
          <w:i/>
          <w:sz w:val="16"/>
        </w:rPr>
        <w:t>Figure 2. Submissions folder containing SUBMISSION_INSTRUCTIONS.docx.</w:t>
      </w:r>
    </w:p>
    <w:p w14:paraId="0E398C66" w14:textId="77777777" w:rsidR="00AD3B95" w:rsidRDefault="00000000">
      <w:pPr>
        <w:pStyle w:val="Heading1"/>
      </w:pPr>
      <w:r>
        <w:t>12. Important: Do Not Upload Directly to GitHub Unless Instructed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080"/>
      </w:tblGrid>
      <w:tr w:rsidR="00AD3B95" w14:paraId="36E86EF5" w14:textId="77777777">
        <w:tc>
          <w:tcPr>
            <w:tcW w:w="10080" w:type="dxa"/>
            <w:shd w:val="clear" w:color="auto" w:fill="FFF2CC"/>
          </w:tcPr>
          <w:p w14:paraId="50CBD648" w14:textId="77777777" w:rsidR="00AD3B95" w:rsidRDefault="00000000">
            <w:r>
              <w:rPr>
                <w:b/>
              </w:rPr>
              <w:t xml:space="preserve">Important: </w:t>
            </w:r>
            <w:r>
              <w:t>The GitHub repository is being used to distribute the problem/project files and submission instructions. Use the submission link provided in SUBMISSION_INSTRUCTIONS.docx unless your trainer explicitly tells you to use a different workflow.</w:t>
            </w:r>
          </w:p>
        </w:tc>
      </w:tr>
    </w:tbl>
    <w:p w14:paraId="0DF58EF0" w14:textId="77777777" w:rsidR="00AD3B95" w:rsidRDefault="00000000">
      <w:pPr>
        <w:pStyle w:val="Heading1"/>
      </w:pPr>
      <w:r>
        <w:t>13. Recommended Submission Naming</w:t>
      </w:r>
    </w:p>
    <w:p w14:paraId="2079502D" w14:textId="724D9FE3" w:rsidR="00AD3B95" w:rsidRDefault="00EB5D18">
      <w:pPr>
        <w:pStyle w:val="ListBullet"/>
        <w:spacing w:after="60"/>
      </w:pPr>
      <w:r>
        <w:t>FirstName_LastName_PDF_RAG_Submission.zip</w:t>
      </w:r>
    </w:p>
    <w:p w14:paraId="158B73B8" w14:textId="77777777" w:rsidR="00AD3B95" w:rsidRDefault="00000000">
      <w:pPr>
        <w:pStyle w:val="Heading1"/>
      </w:pPr>
      <w:r>
        <w:t>14. Final Submission Checklist</w:t>
      </w:r>
    </w:p>
    <w:p w14:paraId="21E328E5" w14:textId="77777777" w:rsidR="00AD3B95" w:rsidRDefault="00000000">
      <w:pPr>
        <w:spacing w:after="60"/>
      </w:pPr>
      <w:r>
        <w:t>☐ I downloaded the required project files from the Problem folder.</w:t>
      </w:r>
    </w:p>
    <w:p w14:paraId="19010501" w14:textId="77777777" w:rsidR="00EB5D18" w:rsidRDefault="00000000">
      <w:pPr>
        <w:spacing w:after="60"/>
      </w:pPr>
      <w:r>
        <w:t>☐</w:t>
      </w:r>
      <w:r>
        <w:t xml:space="preserve"> I opened the participant notebook in </w:t>
      </w:r>
      <w:r w:rsidR="0014280B" w:rsidRPr="0014280B">
        <w:t xml:space="preserve">Google </w:t>
      </w:r>
      <w:proofErr w:type="spellStart"/>
      <w:r w:rsidR="0014280B" w:rsidRPr="0014280B">
        <w:t>Colab</w:t>
      </w:r>
      <w:proofErr w:type="spellEnd"/>
      <w:r>
        <w:t>.</w:t>
      </w:r>
    </w:p>
    <w:p w14:paraId="2155C406" w14:textId="77777777" w:rsidR="00AD3B95" w:rsidRDefault="00000000">
      <w:pPr>
        <w:spacing w:after="60"/>
      </w:pPr>
      <w:r>
        <w:t>☐ I completed Tasks 1–5.</w:t>
      </w:r>
    </w:p>
    <w:p w14:paraId="724DD8D1" w14:textId="77777777" w:rsidR="00AD3B95" w:rsidRDefault="00000000">
      <w:pPr>
        <w:spacing w:after="60"/>
      </w:pPr>
      <w:r>
        <w:t>☐ I saved my completed notebook.</w:t>
      </w:r>
    </w:p>
    <w:p w14:paraId="2F83C46F" w14:textId="77777777" w:rsidR="00AD3B95" w:rsidRDefault="00000000">
      <w:pPr>
        <w:spacing w:after="60"/>
      </w:pPr>
      <w:r>
        <w:t>☐ I included the required source/application files.</w:t>
      </w:r>
    </w:p>
    <w:p w14:paraId="6D13AF90" w14:textId="77777777" w:rsidR="00AD3B95" w:rsidRDefault="00000000">
      <w:pPr>
        <w:spacing w:after="60"/>
      </w:pPr>
      <w:r>
        <w:t>☐ I tested the RAG question-answering flow.</w:t>
      </w:r>
    </w:p>
    <w:p w14:paraId="27430DF7" w14:textId="77777777" w:rsidR="00AD3B95" w:rsidRDefault="00000000">
      <w:pPr>
        <w:spacing w:after="60"/>
      </w:pPr>
      <w:r>
        <w:t>☐ I removed any API key or secret.</w:t>
      </w:r>
    </w:p>
    <w:p w14:paraId="527B90E0" w14:textId="77777777" w:rsidR="00AD3B95" w:rsidRDefault="00000000">
      <w:pPr>
        <w:spacing w:after="60"/>
      </w:pPr>
      <w:r>
        <w:t>☐ I created the final ZIP submission.</w:t>
      </w:r>
    </w:p>
    <w:p w14:paraId="6971BA8A" w14:textId="77777777" w:rsidR="00AD3B95" w:rsidRDefault="00000000">
      <w:pPr>
        <w:spacing w:after="60"/>
      </w:pPr>
      <w:r>
        <w:t>☐ I opened Submissions → SUBMISSION_INSTRUCTIONS.docx.</w:t>
      </w:r>
    </w:p>
    <w:p w14:paraId="4B0E1FD1" w14:textId="77777777" w:rsidR="00AD3B95" w:rsidRDefault="00000000">
      <w:pPr>
        <w:spacing w:after="60"/>
      </w:pPr>
      <w:r>
        <w:t>☐ I used the provided submission link.</w:t>
      </w:r>
    </w:p>
    <w:p w14:paraId="77E76D0A" w14:textId="77777777" w:rsidR="00AD3B95" w:rsidRDefault="00000000">
      <w:pPr>
        <w:spacing w:after="60"/>
      </w:pPr>
      <w:r>
        <w:t>☐ I verified that the submission was successful.</w:t>
      </w:r>
    </w:p>
    <w:p w14:paraId="044F09DA" w14:textId="77777777" w:rsidR="00AD3B95" w:rsidRDefault="00000000">
      <w:pPr>
        <w:pStyle w:val="Heading1"/>
      </w:pPr>
      <w:r>
        <w:t>15. End-to-End Workflow</w:t>
      </w:r>
    </w:p>
    <w:p w14:paraId="6F389BF7" w14:textId="77777777" w:rsidR="00EB5D18" w:rsidRDefault="00000000" w:rsidP="00A63236">
      <w:r>
        <w:rPr>
          <w:rFonts w:ascii="Consolas" w:hAnsi="Consolas"/>
          <w:sz w:val="18"/>
        </w:rPr>
        <w:t>GitHub Repository</w:t>
      </w:r>
      <w:r>
        <w:rPr>
          <w:rFonts w:ascii="Consolas" w:hAnsi="Consolas"/>
          <w:sz w:val="18"/>
        </w:rPr>
        <w:br/>
        <w:t xml:space="preserve">      ↓</w:t>
      </w:r>
      <w:r>
        <w:rPr>
          <w:rFonts w:ascii="Consolas" w:hAnsi="Consolas"/>
          <w:sz w:val="18"/>
        </w:rPr>
        <w:br/>
        <w:t>Problem Folder</w:t>
      </w:r>
      <w:r>
        <w:rPr>
          <w:rFonts w:ascii="Consolas" w:hAnsi="Consolas"/>
          <w:sz w:val="18"/>
        </w:rPr>
        <w:br/>
        <w:t xml:space="preserve">      ↓</w:t>
      </w:r>
      <w:r>
        <w:rPr>
          <w:rFonts w:ascii="Consolas" w:hAnsi="Consolas"/>
          <w:sz w:val="18"/>
        </w:rPr>
        <w:br/>
        <w:t>Download Project Files</w:t>
      </w:r>
      <w:r>
        <w:rPr>
          <w:rFonts w:ascii="Consolas" w:hAnsi="Consolas"/>
          <w:sz w:val="18"/>
        </w:rPr>
        <w:br/>
        <w:t xml:space="preserve">      ↓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 xml:space="preserve">Open </w:t>
      </w:r>
      <w:r w:rsidR="004E2D75" w:rsidRPr="004E2D75">
        <w:rPr>
          <w:rFonts w:ascii="Consolas" w:hAnsi="Consolas"/>
          <w:sz w:val="18"/>
          <w:szCs w:val="18"/>
        </w:rPr>
        <w:t xml:space="preserve">Google </w:t>
      </w:r>
      <w:proofErr w:type="spellStart"/>
      <w:r w:rsidR="004E2D75" w:rsidRPr="004E2D75">
        <w:rPr>
          <w:rFonts w:ascii="Consolas" w:hAnsi="Consolas"/>
          <w:sz w:val="18"/>
          <w:szCs w:val="18"/>
        </w:rPr>
        <w:t>Colab</w:t>
      </w:r>
      <w:proofErr w:type="spellEnd"/>
      <w:r>
        <w:rPr>
          <w:rFonts w:ascii="Consolas" w:hAnsi="Consolas"/>
          <w:sz w:val="18"/>
        </w:rPr>
        <w:br/>
        <w:t xml:space="preserve">      ↓</w:t>
      </w:r>
      <w:r>
        <w:rPr>
          <w:rFonts w:ascii="Consolas" w:hAnsi="Consolas"/>
          <w:sz w:val="18"/>
        </w:rPr>
        <w:br/>
        <w:t>Complete Tasks 1–5</w:t>
      </w:r>
      <w:r>
        <w:rPr>
          <w:rFonts w:ascii="Consolas" w:hAnsi="Consolas"/>
          <w:sz w:val="18"/>
        </w:rPr>
        <w:br/>
        <w:t xml:space="preserve">      ↓</w:t>
      </w:r>
      <w:r>
        <w:rPr>
          <w:rFonts w:ascii="Consolas" w:hAnsi="Consolas"/>
          <w:sz w:val="18"/>
        </w:rPr>
        <w:br/>
        <w:t>Save Notebook + Supporting Files</w:t>
      </w:r>
      <w:r>
        <w:rPr>
          <w:rFonts w:ascii="Consolas" w:hAnsi="Consolas"/>
          <w:sz w:val="18"/>
        </w:rPr>
        <w:br/>
        <w:t xml:space="preserve">      ↓</w:t>
      </w:r>
      <w:r>
        <w:rPr>
          <w:rFonts w:ascii="Consolas" w:hAnsi="Consolas"/>
          <w:sz w:val="18"/>
        </w:rPr>
        <w:br/>
        <w:t>Create ZIP Submission</w:t>
      </w:r>
      <w:r>
        <w:rPr>
          <w:rFonts w:ascii="Consolas" w:hAnsi="Consolas"/>
          <w:sz w:val="18"/>
        </w:rPr>
        <w:br/>
        <w:t xml:space="preserve">      ↓</w:t>
      </w:r>
      <w:r>
        <w:rPr>
          <w:rFonts w:ascii="Consolas" w:hAnsi="Consolas"/>
          <w:sz w:val="18"/>
        </w:rPr>
        <w:br/>
        <w:t>Submissions Folder</w:t>
      </w:r>
      <w:r>
        <w:rPr>
          <w:rFonts w:ascii="Consolas" w:hAnsi="Consolas"/>
          <w:sz w:val="18"/>
        </w:rPr>
        <w:br/>
        <w:t xml:space="preserve">      ↓</w:t>
      </w:r>
      <w:r>
        <w:rPr>
          <w:rFonts w:ascii="Consolas" w:hAnsi="Consolas"/>
          <w:sz w:val="18"/>
        </w:rPr>
        <w:br/>
        <w:t>Open SUBMISSION_INSTRUCTIONS.docx</w:t>
      </w:r>
      <w:r>
        <w:rPr>
          <w:rFonts w:ascii="Consolas" w:hAnsi="Consolas"/>
          <w:sz w:val="18"/>
        </w:rPr>
        <w:br/>
        <w:t xml:space="preserve">      ↓</w:t>
      </w:r>
      <w:r>
        <w:rPr>
          <w:rFonts w:ascii="Consolas" w:hAnsi="Consolas"/>
          <w:sz w:val="18"/>
        </w:rPr>
        <w:br/>
        <w:t>Open Submission Link</w:t>
      </w:r>
      <w:r>
        <w:rPr>
          <w:rFonts w:ascii="Consolas" w:hAnsi="Consolas"/>
          <w:sz w:val="18"/>
        </w:rPr>
        <w:br/>
        <w:t xml:space="preserve">      ↓</w:t>
      </w:r>
      <w:r>
        <w:rPr>
          <w:rFonts w:ascii="Consolas" w:hAnsi="Consolas"/>
          <w:sz w:val="18"/>
        </w:rPr>
        <w:br/>
        <w:t>Upload Required Submission</w:t>
      </w:r>
      <w:r>
        <w:rPr>
          <w:rFonts w:ascii="Consolas" w:hAnsi="Consolas"/>
          <w:sz w:val="18"/>
        </w:rPr>
        <w:br/>
        <w:t xml:space="preserve">      ↓</w:t>
      </w:r>
      <w:r>
        <w:rPr>
          <w:rFonts w:ascii="Consolas" w:hAnsi="Consolas"/>
          <w:sz w:val="18"/>
        </w:rPr>
        <w:br/>
        <w:t>Submit and Verify</w:t>
      </w:r>
    </w:p>
    <w:p w14:paraId="2BEF30A3" w14:textId="77777777" w:rsidR="00AD3B95" w:rsidRDefault="00000000">
      <w:r>
        <w:t>If you cannot access the repository, download the project files, or access the submission link, contact the trainer before the submission deadline.</w:t>
      </w:r>
    </w:p>
    <w:p w14:paraId="4098DFA7" w14:textId="77777777" w:rsidR="00EB5D18" w:rsidRDefault="00EB5D18"/>
    <w:sectPr w:rsidR="00EB5D18" w:rsidSect="00EB5D18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/>
      <w:pgMar w:top="936" w:right="1080" w:bottom="936" w:left="1080" w:header="720" w:footer="720" w:gutter="0"/>
      <w:pgBorders w:offsetFrom="page">
        <w:top w:val="single" w:sz="12" w:space="24" w:color="F79646" w:themeColor="accent6"/>
        <w:left w:val="single" w:sz="12" w:space="24" w:color="F79646" w:themeColor="accent6"/>
        <w:bottom w:val="single" w:sz="12" w:space="24" w:color="F79646" w:themeColor="accent6"/>
        <w:right w:val="single" w:sz="12" w:space="24" w:color="F79646" w:themeColor="accent6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7E275F" w14:textId="77777777" w:rsidR="00E57C8C" w:rsidRDefault="00E57C8C">
      <w:pPr>
        <w:spacing w:after="0" w:line="240" w:lineRule="auto"/>
      </w:pPr>
      <w:r>
        <w:separator/>
      </w:r>
    </w:p>
  </w:endnote>
  <w:endnote w:type="continuationSeparator" w:id="0">
    <w:p w14:paraId="44E3A831" w14:textId="77777777" w:rsidR="00E57C8C" w:rsidRDefault="00E57C8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notTrueType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F91E30" w14:textId="77777777" w:rsidR="006A3E55" w:rsidRDefault="006A3E5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3A48B9" w14:textId="77777777" w:rsidR="00AD3B95" w:rsidRDefault="00000000">
    <w:pPr>
      <w:pStyle w:val="Footer"/>
      <w:jc w:val="center"/>
    </w:pPr>
    <w:r>
      <w:rPr>
        <w:sz w:val="16"/>
      </w:rPr>
      <w:t xml:space="preserve">Follow the repository instructions and submit before the </w:t>
    </w:r>
    <w:proofErr w:type="gramStart"/>
    <w:r>
      <w:rPr>
        <w:sz w:val="16"/>
      </w:rPr>
      <w:t>stated deadline</w:t>
    </w:r>
    <w:proofErr w:type="gramEnd"/>
    <w:r>
      <w:rPr>
        <w:sz w:val="16"/>
      </w:rPr>
      <w:t>.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59FF13" w14:textId="77777777" w:rsidR="006A3E55" w:rsidRDefault="006A3E5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79F637" w14:textId="77777777" w:rsidR="00E57C8C" w:rsidRDefault="00E57C8C">
      <w:pPr>
        <w:spacing w:after="0" w:line="240" w:lineRule="auto"/>
      </w:pPr>
      <w:r>
        <w:separator/>
      </w:r>
    </w:p>
  </w:footnote>
  <w:footnote w:type="continuationSeparator" w:id="0">
    <w:p w14:paraId="33FB18C9" w14:textId="77777777" w:rsidR="00E57C8C" w:rsidRDefault="00E57C8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168D70" w14:textId="77777777" w:rsidR="006A3E55" w:rsidRDefault="006A3E5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300E1C" w14:textId="77777777" w:rsidR="00AD3B95" w:rsidRDefault="00000000">
    <w:pPr>
      <w:pStyle w:val="Header"/>
      <w:jc w:val="right"/>
    </w:pPr>
    <w:r>
      <w:rPr>
        <w:sz w:val="16"/>
      </w:rPr>
      <w:t>PDF-Based Knowledge Base RAG System | Student Guidelines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EAF504" w14:textId="77777777" w:rsidR="006A3E55" w:rsidRDefault="006A3E5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7FD2FAF"/>
    <w:multiLevelType w:val="multilevel"/>
    <w:tmpl w:val="00086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0A34834"/>
    <w:multiLevelType w:val="multilevel"/>
    <w:tmpl w:val="5AF61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95055955">
    <w:abstractNumId w:val="8"/>
  </w:num>
  <w:num w:numId="2" w16cid:durableId="1623414398">
    <w:abstractNumId w:val="6"/>
  </w:num>
  <w:num w:numId="3" w16cid:durableId="990446303">
    <w:abstractNumId w:val="5"/>
  </w:num>
  <w:num w:numId="4" w16cid:durableId="1247961459">
    <w:abstractNumId w:val="4"/>
  </w:num>
  <w:num w:numId="5" w16cid:durableId="714163075">
    <w:abstractNumId w:val="7"/>
  </w:num>
  <w:num w:numId="6" w16cid:durableId="1814178249">
    <w:abstractNumId w:val="3"/>
  </w:num>
  <w:num w:numId="7" w16cid:durableId="2002200636">
    <w:abstractNumId w:val="2"/>
  </w:num>
  <w:num w:numId="8" w16cid:durableId="1437755132">
    <w:abstractNumId w:val="1"/>
  </w:num>
  <w:num w:numId="9" w16cid:durableId="608053261">
    <w:abstractNumId w:val="0"/>
  </w:num>
  <w:num w:numId="10" w16cid:durableId="576482517">
    <w:abstractNumId w:val="10"/>
  </w:num>
  <w:num w:numId="11" w16cid:durableId="145949274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C24DE"/>
    <w:rsid w:val="0014280B"/>
    <w:rsid w:val="0015074B"/>
    <w:rsid w:val="001937C0"/>
    <w:rsid w:val="002035C2"/>
    <w:rsid w:val="0029639D"/>
    <w:rsid w:val="00326F90"/>
    <w:rsid w:val="004E2D75"/>
    <w:rsid w:val="005F6317"/>
    <w:rsid w:val="00687555"/>
    <w:rsid w:val="006A3E55"/>
    <w:rsid w:val="0076117D"/>
    <w:rsid w:val="0097326F"/>
    <w:rsid w:val="00AA1D8D"/>
    <w:rsid w:val="00AD3B95"/>
    <w:rsid w:val="00B47730"/>
    <w:rsid w:val="00C2589E"/>
    <w:rsid w:val="00C951D0"/>
    <w:rsid w:val="00CA25E9"/>
    <w:rsid w:val="00CB0664"/>
    <w:rsid w:val="00D66D63"/>
    <w:rsid w:val="00E57C8C"/>
    <w:rsid w:val="00EB5D18"/>
    <w:rsid w:val="00F01C2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069B55C"/>
  <w14:defaultImageDpi w14:val="300"/>
  <w15:docId w15:val="{93154F67-0E9F-465B-AC95-415B3AD1A7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F01C20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01C2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Ashutosh-UNext/Prodapt-AgenticAI" TargetMode="Externa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5</Pages>
  <Words>1008</Words>
  <Characters>5747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6742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Ashutosh Yadav [UNext]</cp:lastModifiedBy>
  <cp:revision>4</cp:revision>
  <dcterms:created xsi:type="dcterms:W3CDTF">2013-12-23T23:15:00Z</dcterms:created>
  <dcterms:modified xsi:type="dcterms:W3CDTF">2026-08-22T06:32:00Z</dcterms:modified>
  <cp:category/>
</cp:coreProperties>
</file>